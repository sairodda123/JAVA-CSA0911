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CO2 – CO2 – Collection Framework, Iterators and Generics</w:t>
      </w:r>
    </w:p>
    <w:p>
      <w:pPr>
        <w:jc w:val="center"/>
      </w:pPr>
      <w:r>
        <w:rPr>
          <w:b/>
          <w:color w:val="2F5496"/>
          <w:sz w:val="28"/>
        </w:rPr>
        <w:t>AT2 – Medium – Assignment</w:t>
      </w:r>
    </w:p>
    <w:p>
      <w:pPr>
        <w:pStyle w:val="Heading2"/>
      </w:pPr>
      <w:r>
        <w:t>Q1 – ATM PIN Security Validator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pin = sc.nextLine().trim();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System.out.println("PIN: " + pin);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System.out.println("Valid: " + pin.matches("\\d{4}"));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System.out.println("Length: " + pin.length());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1_–_Me_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Employee ID Normalization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id = " emp1023 ".trim();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i = 0;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 &lt; id.length() &amp;&amp; Character.isLetter(id.charAt(i))) i++;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prefix = id.substring(0, i).toUpperCase();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number = id.substring(i);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System.out.println(prefix.concat(number));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2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Online Shopping Coupon Verification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entered = " save50 ".trim().toUpperCase();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original = "SAVE50";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System.out.println("Entered: " + entered);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System.out.println("Coupon valid: " + entered.equalsIgnoreCase(original));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3_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Student Email Username Extractor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email = "arun23@college.edu";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pos = email.indexOf('@');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username = email.substring(0, pos);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System.out.println("Position of @: " + pos);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System.out.println("Username: " + username);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System.out.println("Username length: " + username.length());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4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Restaurant Digital Order Analyzer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order = "DOSA-3-IDLY-2-VADA-1";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String[] parts = order.split("-");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System.out.println("Food items:");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(int i = 0; i &lt; parts.length; i += 2)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System.out.println(parts[i].toUpperCase() + " x " + parts[i + 1]);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System.out.println("Number of food items: " + (parts.length / 2));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1_–_Me_5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Q6 – Railway Coach and Seat Parser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ticket = "S5-43";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String[] p = ticket.split("-");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coach = p[0];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System.out.println("Coach number: " + coach.substring(1));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System.out.println("Coach type: " + coach.charAt(0));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System.out.println("Seat number: " + p[1]);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6_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Q7 – Inventory Product Search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String[] products = {"Milk", "Bread", "Rice"};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search = "rice";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s = search.toLowerCase();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(String p : products)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String lower = p.toLowerCase();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(lower.contains(s))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System.out.println("Contains: " + p);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(p.equalsIgnoreCase(search))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System.out.println("Exact match: " + p);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7_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Q8 – Grocery Shopping Cart Management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ArrayList&lt;String&gt; cart = new ArrayList&lt;&gt;();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cart.add("Milk");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cart.add("Bread");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cart.add("Rice");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cart.remove("Bread");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System.out.println("Cart: " + cart);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System.out.println("Rice exists: " + cart.contains("Rice"));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System.out.println("Number of products: " + cart.size());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8_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Q9 – Bank Token Queue Management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Queue&lt;Integer&gt; q = new LinkedList&lt;&gt;();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q.offer(101);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q.offer(102);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q.offer(103);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System.out.println("Serving token: " + q.poll());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System.out.println("Upcoming token: " + q.peek());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System.out.println("Queue: " + q);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9_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Q10 – Railway Parcel Dispatch Tracking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Stack&lt;String&gt; stack = new Stack&lt;&gt;();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String&gt; destination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stack.push("P101"); destination.put("P101", "Chennai");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stack.push("P102"); destination.put("P102", "Bengaluru");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stack.push("P103"); destination.put("P103", "Hyderabad");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id = stack.pop();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System.out.println("Unloaded parcel: " + id);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System.out.println("Destination: " + destination.get(id));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10_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Q11 – Hospital Appointment Scheduling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Queue&lt;Integer&gt; q = new LinkedList&lt;&gt;();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HashMap&lt;Integer, String&gt; patients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q.offer(1); patients.put(1, "Arun");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q.offer(2); patients.put(2, "Bhavya");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q.offer(3); patients.put(3, "Charan");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token = q.poll();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System.out.println("Serving token: " + token);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System.out.println("Patient: " + patients.get(token));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11_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Q12 – University Course Enrollment Manager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ArrayList&lt;String&gt; students = new ArrayList&lt;&gt;(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Arrays.asList("Arun", "Bhavya", "Charan", "Divya"));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Iterator&lt;String&gt; it = students.iterator();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(it.next().equals("Charan"))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it.remove();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System.out.println("Updated enrollment: " + students);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12_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Q13 – Warehouse Damaged Item Removal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ArrayList&lt;String&gt; inventory = new ArrayList&lt;&gt;(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Arrays.asList("Laptop", "Damaged-Phone", "Keyboard", "Damaged-Mouse"));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Iterator&lt;String&gt; it = inventory.iterator();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(it.next().startsWith("Damaged"))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it.remove();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System.out.println("Remaining inventory: " + inventory);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13_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Q14 – Bank Token Management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Queue&lt;Integer&gt; q = new LinkedList&lt;&gt;();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q.offer(1); q.offer(2); q.offer(3); q.offer(4);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System.out.println("Serving: " + q.poll());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System.out.println("Next: " + q.peek());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System.out.println("Remaining queue: " + q);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14_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Q15 – Web Browser Back Navigation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Stack&lt;String&gt; history = new Stack&lt;&gt;();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history.push("google.com");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history.push("college.edu");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history.push("library.org");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history.pop();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System.out.println("Current page: " + history.peek());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15_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