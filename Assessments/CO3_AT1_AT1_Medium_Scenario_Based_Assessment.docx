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CO3 – CO3 – Exception Handling and Multithreaded Programming</w:t>
      </w:r>
    </w:p>
    <w:p>
      <w:pPr>
        <w:jc w:val="center"/>
      </w:pPr>
      <w:r>
        <w:rPr>
          <w:b/>
          <w:color w:val="2F5496"/>
          <w:sz w:val="28"/>
        </w:rPr>
        <w:t>AT1 – Medium – Scenario Based Assessment</w:t>
      </w:r>
    </w:p>
    <w:p>
      <w:pPr>
        <w:pStyle w:val="Heading2"/>
      </w:pPr>
      <w:r>
        <w:t>Q1 – Basic Thread Creation and Start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InterruptedException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t1 = new Thread(new MyTask());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t1.run();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MyTask task = new MyTask();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t2 = new Thread(task);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t3 = new Thread(task);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t3.start();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System.out.println("Thread 1: " + t1.getName());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t3.join();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MyTask implements Runnable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run()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System.out.println("Task running on: " +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Thread.currentThread().getName());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Runnable vs Callable Confusion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java.util.concurrent.*;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ExecutorService executor = Executors.newFixedThreadPool(2);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Callable&lt;Integer&gt; callableTask = () -&gt; 10;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Future&lt;Integer&gt; future = executor.submit(callableTask);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System.out.println("Callable result: " + future.get());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Runnable r = () -&gt; System.out.println("Runnable task executed");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executor.submit(r).get();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executor.shutdown();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3_–_As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Try-Catch-Finally Basics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java.io.IOException;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int[] numbers = {1, 2, 3};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System.out.println(numbers[5]);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(ArrayIndexOutOfBoundsException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System.out.println("Array index error handled");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Integer.parseInt("abc");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(NumberFormatException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System.out.println("Number format error handled");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str = null;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System.out.println(str.length());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(NullPointerException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System.out.println("Null pointer error handled");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finally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System.out.println("Cleanup completed");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3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Multiple Catch Blocks Ordering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processData(new String[]{"0"});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(NumberFormatException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System.out.println("Format error");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(ArithmeticException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System.out.println("Math error");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System.out.println("General error: " + e.getMessage());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x = 10 / 0;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(ArithmeticException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System.out.println("Division by zero handled");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Object o = "text";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Integer i = (Integer) o;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(ClassCastException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System.out.println("Cast failed");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void processData(String[]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val = Integer.parseInt(args[0]);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System.out.println(100 / val);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3_–_As_4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Custom Exception Class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validateAge(-5);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(InvalidAgeException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" + e.getMessage());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void validateAge(int age) throws InvalidAgeException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(age &lt; 0)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throw new InvalidAgeException("Age cannot be negative");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InvalidAgeException extends 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InvalidAgeException(String msg)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super(msg);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5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Q6 – Synchronized Methods and Race Conditions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int count = 0;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synchronized void increment()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count++;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synchronized void decrement()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count--;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InterruptedException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Main demo = new Main();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Runnable task = ()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for (int i = 0; i &lt; 1000; i++)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demo.increment();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t1 = new Thread(task);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t2 = new Thread(task);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t1.start();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t1.join();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System.out.println("Final count: " + demo.count);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6_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Q7 – wait() and notify() Coordination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boolean dataReady = false;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final Object lock = new Object();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produce()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synchronized (lock)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dataReady = true;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System.out.println("Data produced");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lock.notify();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consume()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synchronized (lock)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while (!dataReady)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lock.wait();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 catch (InterruptedException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Thread.currentThread().interrupt();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return;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System.out.println("Data consumed");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InterruptedException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Main demo = new Main();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consumer = new Thread(demo::consume);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producer = new Thread(demo::produce);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consumer.start();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Thread.sleep(100);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producer.start();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consumer.join();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producer.join();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7_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Q8 – Thread Join and Interruption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InterruptedException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worker = new Thread(()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for (int i = 0; i &lt; 5; i++)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if (Thread.currentThread().isInterrupted())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System.out.println("Worker interrupted");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return;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System.out.println("Working: " + i);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Thread.sleep(100);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 catch (InterruptedException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Thread.currentThread().interrupt();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System.out.println("Worker interrupted");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return;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worker.start();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Thread.sleep(150);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worker.interrupt();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worker.join(1000);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(worker.isAlive())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System.out.println("Still running");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System.out.println("Worker finished");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8_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Q9 – Try-With-Resources Misuse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java.io.*;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(BufferedReader reader =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 new BufferedReader(new StringReader("Hello")))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System.out.println(reader.readLine());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(IOException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System.out.println("Read error");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(FileWriter writer = new FileWriter("out.txt"))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writer.write("Hello");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System.out.println("File written");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(IOException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System.out.println("Write error");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(FileReader fr1 = new FileReader("out.txt");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FileReader fr2 = new FileReader("out.txt"))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System.out.println("Two resources opened safely");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(IOException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System.out.println("File error");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9_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Q10 – Deadlock Between Two Threads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static final Object lockA = new Object();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private static final Object lockB = new Object();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throws InterruptedException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Runnable task = ()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synchronized (lockA)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System.out.println(Thread.currentThread().getName() + " locked 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synchronized (lockB)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System.out.println(Thread.currentThread().getName() + " locked B");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t1 = new Thread(task, "Thread 1");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Thread t2 = new Thread(task, "Thread 2");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t1.start();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t2.start();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t1.join();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t2.join();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System.out.println("Both threads completed without deadlock");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260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10_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600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